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COLLABORATIVE TASK &amp; KANBAN BOARD</w:t>
      </w:r>
    </w:p>
    <w:p>
      <w:pPr>
        <w:jc w:val="center"/>
      </w:pPr>
      <w:r>
        <w:rPr>
          <w:i/>
        </w:rPr>
        <w:t>Simple Design Model</w:t>
      </w:r>
    </w:p>
    <w:p>
      <w:r>
        <w:t>Purpose: A web app where teams create projects, manage task cards on a Kanban board, assign work, and see updates from other users without refreshing the page.</w:t>
      </w:r>
    </w:p>
    <w:p>
      <w:pPr>
        <w:pStyle w:val="Heading1"/>
      </w:pPr>
      <w:r>
        <w:t>1. How it works</w:t>
      </w:r>
    </w:p>
    <w:p>
      <w:r>
        <w:t>User signs in → opens a workspace → opens a project board → creates or moves a task → Spring Boot checks permissions and saves the change → other authorized users receive the update through WebSocket.</w:t>
      </w:r>
    </w:p>
    <w:p>
      <w:pPr>
        <w:pStyle w:val="Heading1"/>
      </w:pPr>
      <w:r>
        <w:t>2. Main system parts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Part</w:t>
            </w:r>
          </w:p>
        </w:tc>
        <w:tc>
          <w:tcPr>
            <w:tcW w:type="dxa" w:w="3408"/>
          </w:tcPr>
          <w:p>
            <w:r>
              <w:t>Proposed technology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Frontend</w:t>
            </w:r>
          </w:p>
        </w:tc>
        <w:tc>
          <w:tcPr>
            <w:tcW w:type="dxa" w:w="3408"/>
          </w:tcPr>
          <w:p>
            <w:r>
              <w:t>React + TypeScript</w:t>
            </w:r>
          </w:p>
        </w:tc>
        <w:tc>
          <w:tcPr>
            <w:tcW w:type="dxa" w:w="3408"/>
          </w:tcPr>
          <w:p>
            <w:r>
              <w:t>Pages, task cards, forms, filters, drag-and-drop.</w:t>
            </w:r>
          </w:p>
        </w:tc>
      </w:tr>
      <w:tr>
        <w:tc>
          <w:tcPr>
            <w:tcW w:type="dxa" w:w="3408"/>
          </w:tcPr>
          <w:p>
            <w:r>
              <w:t>Backend</w:t>
            </w:r>
          </w:p>
        </w:tc>
        <w:tc>
          <w:tcPr>
            <w:tcW w:type="dxa" w:w="3408"/>
          </w:tcPr>
          <w:p>
            <w:r>
              <w:t>Java + Spring Boot</w:t>
            </w:r>
          </w:p>
        </w:tc>
        <w:tc>
          <w:tcPr>
            <w:tcW w:type="dxa" w:w="3408"/>
          </w:tcPr>
          <w:p>
            <w:r>
              <w:t>Business rules, APIs, authentication, permissions.</w:t>
            </w:r>
          </w:p>
        </w:tc>
      </w:tr>
      <w:tr>
        <w:tc>
          <w:tcPr>
            <w:tcW w:type="dxa" w:w="3408"/>
          </w:tcPr>
          <w:p>
            <w:r>
              <w:t>Database</w:t>
            </w:r>
          </w:p>
        </w:tc>
        <w:tc>
          <w:tcPr>
            <w:tcW w:type="dxa" w:w="3408"/>
          </w:tcPr>
          <w:p>
            <w:r>
              <w:t>PostgreSQL</w:t>
            </w:r>
          </w:p>
        </w:tc>
        <w:tc>
          <w:tcPr>
            <w:tcW w:type="dxa" w:w="3408"/>
          </w:tcPr>
          <w:p>
            <w:r>
              <w:t>Stores users, workspaces, projects, boards, tasks, history.</w:t>
            </w:r>
          </w:p>
        </w:tc>
      </w:tr>
      <w:tr>
        <w:tc>
          <w:tcPr>
            <w:tcW w:type="dxa" w:w="3408"/>
          </w:tcPr>
          <w:p>
            <w:r>
              <w:t>Real-time</w:t>
            </w:r>
          </w:p>
        </w:tc>
        <w:tc>
          <w:tcPr>
            <w:tcW w:type="dxa" w:w="3408"/>
          </w:tcPr>
          <w:p>
            <w:r>
              <w:t>Spring WebSocket + STOMP</w:t>
            </w:r>
          </w:p>
        </w:tc>
        <w:tc>
          <w:tcPr>
            <w:tcW w:type="dxa" w:w="3408"/>
          </w:tcPr>
          <w:p>
            <w:r>
              <w:t>Sends saved changes to connected users.</w:t>
            </w:r>
          </w:p>
        </w:tc>
      </w:tr>
      <w:tr>
        <w:tc>
          <w:tcPr>
            <w:tcW w:type="dxa" w:w="3408"/>
          </w:tcPr>
          <w:p>
            <w:r>
              <w:t>Hosting</w:t>
            </w:r>
          </w:p>
        </w:tc>
        <w:tc>
          <w:tcPr>
            <w:tcW w:type="dxa" w:w="3408"/>
          </w:tcPr>
          <w:p>
            <w:r>
              <w:t>Frontend host + backend host</w:t>
            </w:r>
          </w:p>
        </w:tc>
        <w:tc>
          <w:tcPr>
            <w:tcW w:type="dxa" w:w="3408"/>
          </w:tcPr>
          <w:p>
            <w:r>
              <w:t>Publishes the app using HTTPS/WSS.</w:t>
            </w:r>
          </w:p>
        </w:tc>
      </w:tr>
    </w:tbl>
    <w:p>
      <w:pPr>
        <w:pStyle w:val="Heading1"/>
      </w:pPr>
      <w:r>
        <w:t>3. Simple screen model</w:t>
      </w:r>
    </w:p>
    <w:p>
      <w:pPr>
        <w:pStyle w:val="Heading2"/>
      </w:pPr>
      <w:r>
        <w:t>A. Login</w:t>
      </w:r>
    </w:p>
    <w:p>
      <w:r>
        <w:t>Email: [____________]   Password: [____________]   [Sign in]   [Create account]</w:t>
      </w:r>
    </w:p>
    <w:p>
      <w:pPr>
        <w:pStyle w:val="Heading2"/>
      </w:pPr>
      <w:r>
        <w:t>B. Workspace dashboard</w:t>
      </w:r>
    </w:p>
    <w:p>
      <w:r>
        <w:t>Top bar: App name | Search | Profile</w:t>
        <w:br/>
        <w:t>Workspace: My Team</w:t>
        <w:br/>
        <w:t>Projects: [Project Alpha] [Project Beta] [+ New Project]</w:t>
      </w:r>
    </w:p>
    <w:p>
      <w:pPr>
        <w:pStyle w:val="Heading2"/>
      </w:pPr>
      <w:r>
        <w:t>C. Kanban 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TO DO</w:t>
              <w:br/>
              <w:br/>
              <w:t>• Create database</w:t>
              <w:br/>
              <w:t>• Design login</w:t>
              <w:br/>
              <w:br/>
              <w:t>[+ Add task]</w:t>
            </w:r>
          </w:p>
        </w:tc>
        <w:tc>
          <w:tcPr>
            <w:tcW w:type="dxa" w:w="2556"/>
          </w:tcPr>
          <w:p>
            <w:r>
              <w:t>IN PROGRESS</w:t>
              <w:br/>
              <w:br/>
              <w:t>• Build task API</w:t>
              <w:br/>
              <w:br/>
              <w:t>[+ Add task]</w:t>
            </w:r>
          </w:p>
        </w:tc>
        <w:tc>
          <w:tcPr>
            <w:tcW w:type="dxa" w:w="2556"/>
          </w:tcPr>
          <w:p>
            <w:r>
              <w:t>REVIEW</w:t>
              <w:br/>
              <w:br/>
              <w:t>• Review changes</w:t>
              <w:br/>
              <w:br/>
              <w:t>[+ Add task]</w:t>
            </w:r>
          </w:p>
        </w:tc>
        <w:tc>
          <w:tcPr>
            <w:tcW w:type="dxa" w:w="2556"/>
          </w:tcPr>
          <w:p>
            <w:r>
              <w:t>DONE</w:t>
              <w:br/>
              <w:br/>
              <w:t>• Set up project</w:t>
              <w:br/>
              <w:br/>
              <w:t>[+ Add task]</w:t>
            </w:r>
          </w:p>
        </w:tc>
      </w:tr>
    </w:tbl>
    <w:p>
      <w:r>
        <w:t>Selecting a task opens its details: title, description, assignee, priority, due date, and activity history.</w:t>
      </w:r>
    </w:p>
    <w:p>
      <w:pPr>
        <w:pStyle w:val="Heading1"/>
      </w:pPr>
      <w:r>
        <w:t>4. Basic data model</w:t>
      </w:r>
    </w:p>
    <w:p>
      <w:pPr>
        <w:pStyle w:val="ListBullet"/>
      </w:pPr>
      <w:r>
        <w:t>User ↔ Workspace: WorkspaceMember connects users to workspaces and stores their role.</w:t>
      </w:r>
    </w:p>
    <w:p>
      <w:pPr>
        <w:pStyle w:val="ListBullet"/>
      </w:pPr>
      <w:r>
        <w:t>Workspace → Project: a workspace can contain multiple projects.</w:t>
      </w:r>
    </w:p>
    <w:p>
      <w:pPr>
        <w:pStyle w:val="ListBullet"/>
      </w:pPr>
      <w:r>
        <w:t>Project → Board: a project can contain boards.</w:t>
      </w:r>
    </w:p>
    <w:p>
      <w:pPr>
        <w:pStyle w:val="ListBullet"/>
      </w:pPr>
      <w:r>
        <w:t>Board → BoardColumn: a board has columns such as To Do, In Progress, Review, and Done.</w:t>
      </w:r>
    </w:p>
    <w:p>
      <w:pPr>
        <w:pStyle w:val="ListBullet"/>
      </w:pPr>
      <w:r>
        <w:t>BoardColumn → Task: each task belongs to a column and has a position.</w:t>
      </w:r>
    </w:p>
    <w:p>
      <w:pPr>
        <w:pStyle w:val="ListBullet"/>
      </w:pPr>
      <w:r>
        <w:t>Task → AuditEvent: task changes can be recorded as history.</w:t>
      </w:r>
    </w:p>
    <w:p>
      <w:pPr>
        <w:pStyle w:val="Heading1"/>
      </w:pPr>
      <w:r>
        <w:t>5. Main database tables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Table</w:t>
            </w:r>
          </w:p>
        </w:tc>
        <w:tc>
          <w:tcPr>
            <w:tcW w:type="dxa" w:w="5112"/>
          </w:tcPr>
          <w:p>
            <w:r>
              <w:t>Example fields</w:t>
            </w:r>
          </w:p>
        </w:tc>
      </w:tr>
      <w:tr>
        <w:tc>
          <w:tcPr>
            <w:tcW w:type="dxa" w:w="5112"/>
          </w:tcPr>
          <w:p>
            <w:r>
              <w:t>User</w:t>
            </w:r>
          </w:p>
        </w:tc>
        <w:tc>
          <w:tcPr>
            <w:tcW w:type="dxa" w:w="5112"/>
          </w:tcPr>
          <w:p>
            <w:r>
              <w:t>id, email, password_hash, display_name</w:t>
            </w:r>
          </w:p>
        </w:tc>
      </w:tr>
      <w:tr>
        <w:tc>
          <w:tcPr>
            <w:tcW w:type="dxa" w:w="5112"/>
          </w:tcPr>
          <w:p>
            <w:r>
              <w:t>Workspace</w:t>
            </w:r>
          </w:p>
        </w:tc>
        <w:tc>
          <w:tcPr>
            <w:tcW w:type="dxa" w:w="5112"/>
          </w:tcPr>
          <w:p>
            <w:r>
              <w:t>id, name, created_by</w:t>
            </w:r>
          </w:p>
        </w:tc>
      </w:tr>
      <w:tr>
        <w:tc>
          <w:tcPr>
            <w:tcW w:type="dxa" w:w="5112"/>
          </w:tcPr>
          <w:p>
            <w:r>
              <w:t>WorkspaceMember</w:t>
            </w:r>
          </w:p>
        </w:tc>
        <w:tc>
          <w:tcPr>
            <w:tcW w:type="dxa" w:w="5112"/>
          </w:tcPr>
          <w:p>
            <w:r>
              <w:t>workspace_id, user_id, role</w:t>
            </w:r>
          </w:p>
        </w:tc>
      </w:tr>
      <w:tr>
        <w:tc>
          <w:tcPr>
            <w:tcW w:type="dxa" w:w="5112"/>
          </w:tcPr>
          <w:p>
            <w:r>
              <w:t>Project</w:t>
            </w:r>
          </w:p>
        </w:tc>
        <w:tc>
          <w:tcPr>
            <w:tcW w:type="dxa" w:w="5112"/>
          </w:tcPr>
          <w:p>
            <w:r>
              <w:t>id, workspace_id, name</w:t>
            </w:r>
          </w:p>
        </w:tc>
      </w:tr>
      <w:tr>
        <w:tc>
          <w:tcPr>
            <w:tcW w:type="dxa" w:w="5112"/>
          </w:tcPr>
          <w:p>
            <w:r>
              <w:t>Board</w:t>
            </w:r>
          </w:p>
        </w:tc>
        <w:tc>
          <w:tcPr>
            <w:tcW w:type="dxa" w:w="5112"/>
          </w:tcPr>
          <w:p>
            <w:r>
              <w:t>id, project_id, name</w:t>
            </w:r>
          </w:p>
        </w:tc>
      </w:tr>
      <w:tr>
        <w:tc>
          <w:tcPr>
            <w:tcW w:type="dxa" w:w="5112"/>
          </w:tcPr>
          <w:p>
            <w:r>
              <w:t>BoardColumn</w:t>
            </w:r>
          </w:p>
        </w:tc>
        <w:tc>
          <w:tcPr>
            <w:tcW w:type="dxa" w:w="5112"/>
          </w:tcPr>
          <w:p>
            <w:r>
              <w:t>id, board_id, name, position</w:t>
            </w:r>
          </w:p>
        </w:tc>
      </w:tr>
      <w:tr>
        <w:tc>
          <w:tcPr>
            <w:tcW w:type="dxa" w:w="5112"/>
          </w:tcPr>
          <w:p>
            <w:r>
              <w:t>Task</w:t>
            </w:r>
          </w:p>
        </w:tc>
        <w:tc>
          <w:tcPr>
            <w:tcW w:type="dxa" w:w="5112"/>
          </w:tcPr>
          <w:p>
            <w:r>
              <w:t>id, column_id, title, description, assignee_id, priority, position, version</w:t>
            </w:r>
          </w:p>
        </w:tc>
      </w:tr>
      <w:tr>
        <w:tc>
          <w:tcPr>
            <w:tcW w:type="dxa" w:w="5112"/>
          </w:tcPr>
          <w:p>
            <w:r>
              <w:t>AuditEvent</w:t>
            </w:r>
          </w:p>
        </w:tc>
        <w:tc>
          <w:tcPr>
            <w:tcW w:type="dxa" w:w="5112"/>
          </w:tcPr>
          <w:p>
            <w:r>
              <w:t>id, actor_id, task_id, action, details, created_at</w:t>
            </w:r>
          </w:p>
        </w:tc>
      </w:tr>
    </w:tbl>
    <w:p>
      <w:pPr>
        <w:pStyle w:val="Heading1"/>
      </w:pPr>
      <w:r>
        <w:t>6. Example: moving a task</w:t>
      </w:r>
    </w:p>
    <w:p>
      <w:pPr>
        <w:pStyle w:val="ListNumber"/>
      </w:pPr>
      <w:r>
        <w:t>A member drags a card from To Do to In Progress.</w:t>
      </w:r>
    </w:p>
    <w:p>
      <w:pPr>
        <w:pStyle w:val="ListNumber"/>
      </w:pPr>
      <w:r>
        <w:t>React sends the move request to Spring Boot.</w:t>
      </w:r>
    </w:p>
    <w:p>
      <w:pPr>
        <w:pStyle w:val="ListNumber"/>
      </w:pPr>
      <w:r>
        <w:t>The backend checks identity, permissions, and task version.</w:t>
      </w:r>
    </w:p>
    <w:p>
      <w:pPr>
        <w:pStyle w:val="ListNumber"/>
      </w:pPr>
      <w:r>
        <w:t>The backend saves the new column and position in a database transaction.</w:t>
      </w:r>
    </w:p>
    <w:p>
      <w:pPr>
        <w:pStyle w:val="ListNumber"/>
      </w:pPr>
      <w:r>
        <w:t>The backend records the audit event.</w:t>
      </w:r>
    </w:p>
    <w:p>
      <w:pPr>
        <w:pStyle w:val="ListNumber"/>
      </w:pPr>
      <w:r>
        <w:t>After the transaction succeeds, an update is sent to authorized board subscribers.</w:t>
      </w:r>
    </w:p>
    <w:p>
      <w:pPr>
        <w:pStyle w:val="ListNumber"/>
      </w:pPr>
      <w:r>
        <w:t>Other users see the change. After reconnecting, a client reloads the current board state.</w:t>
      </w:r>
    </w:p>
    <w:p>
      <w:pPr>
        <w:pStyle w:val="Heading1"/>
      </w:pPr>
      <w:r>
        <w:t>7. Security basics</w:t>
      </w:r>
    </w:p>
    <w:p>
      <w:pPr>
        <w:pStyle w:val="ListBullet"/>
      </w:pPr>
      <w:r>
        <w:t>Require sign-in for private workspaces.</w:t>
      </w:r>
    </w:p>
    <w:p>
      <w:pPr>
        <w:pStyle w:val="ListBullet"/>
      </w:pPr>
      <w:r>
        <w:t>Check permissions on every protected API and WebSocket subscription.</w:t>
      </w:r>
    </w:p>
    <w:p>
      <w:pPr>
        <w:pStyle w:val="ListBullet"/>
      </w:pPr>
      <w:r>
        <w:t>Never trust a role or user ID supplied by the browser.</w:t>
      </w:r>
    </w:p>
    <w:p>
      <w:pPr>
        <w:pStyle w:val="ListBullet"/>
      </w:pPr>
      <w:r>
        <w:t>Use HTTPS/WSS in production and keep secrets out of Git.</w:t>
      </w:r>
    </w:p>
    <w:p>
      <w:pPr>
        <w:pStyle w:val="ListBullet"/>
      </w:pPr>
      <w:r>
        <w:t>Validate inputs and enforce database constraints.</w:t>
      </w:r>
    </w:p>
    <w:p>
      <w:pPr>
        <w:pStyle w:val="ListBullet"/>
      </w:pPr>
      <w:r>
        <w:t>Protect audit history from ordinary user edits.</w:t>
      </w:r>
    </w:p>
    <w:p>
      <w:pPr>
        <w:pStyle w:val="ListBullet"/>
      </w:pPr>
      <w:r>
        <w:t>Back up the database and test restoration.</w:t>
      </w:r>
    </w:p>
    <w:p>
      <w:pPr>
        <w:pStyle w:val="Heading1"/>
      </w:pPr>
      <w:r>
        <w:t>8. Development order</w:t>
      </w:r>
    </w:p>
    <w:p>
      <w:pPr>
        <w:pStyle w:val="ListNumber"/>
      </w:pPr>
      <w:r>
        <w:t>Confirm requirements and screen sketches.</w:t>
      </w:r>
    </w:p>
    <w:p>
      <w:pPr>
        <w:pStyle w:val="ListNumber"/>
      </w:pPr>
      <w:r>
        <w:t>Set up React, Spring Boot, database migrations, and Git.</w:t>
      </w:r>
    </w:p>
    <w:p>
      <w:pPr>
        <w:pStyle w:val="ListNumber"/>
      </w:pPr>
      <w:r>
        <w:t>Implement login and workspace permissions.</w:t>
      </w:r>
    </w:p>
    <w:p>
      <w:pPr>
        <w:pStyle w:val="ListNumber"/>
      </w:pPr>
      <w:r>
        <w:t>Implement projects, boards, columns, and task APIs.</w:t>
      </w:r>
    </w:p>
    <w:p>
      <w:pPr>
        <w:pStyle w:val="ListNumber"/>
      </w:pPr>
      <w:r>
        <w:t>Build the board UI and task forms.</w:t>
      </w:r>
    </w:p>
    <w:p>
      <w:pPr>
        <w:pStyle w:val="ListNumber"/>
      </w:pPr>
      <w:r>
        <w:t>Add drag-and-drop and conflict handling.</w:t>
      </w:r>
    </w:p>
    <w:p>
      <w:pPr>
        <w:pStyle w:val="ListNumber"/>
      </w:pPr>
      <w:r>
        <w:t>Add WebSocket updates and audit history.</w:t>
      </w:r>
    </w:p>
    <w:p>
      <w:pPr>
        <w:pStyle w:val="ListNumber"/>
      </w:pPr>
      <w:r>
        <w:t>Test security, multiple users, errors, and reconnection.</w:t>
      </w:r>
    </w:p>
    <w:p>
      <w:pPr>
        <w:pStyle w:val="ListNumber"/>
      </w:pPr>
      <w:r>
        <w:t>Deploy to staging, verify, and then release.</w:t>
      </w:r>
    </w:p>
    <w:p>
      <w:pPr>
        <w:pStyle w:val="Heading1"/>
      </w:pPr>
      <w:r>
        <w:t>9. Status and assumptions</w:t>
      </w:r>
    </w:p>
    <w:p>
      <w:r>
        <w:t>This is a proposed design model, not a claim that the application has been built or tested. PostgreSQL and the technology choices are provisional and can be changed before implementation.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